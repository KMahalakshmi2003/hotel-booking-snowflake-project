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Hotel Booking Data Engineering Project Using Snowflake</w:t>
      </w:r>
    </w:p>
    <w:p>
      <w:pPr>
        <w:pStyle w:val="Heading2"/>
      </w:pPr>
      <w:r>
        <w:t>1. Project Overview</w:t>
      </w:r>
    </w:p>
    <w:p>
      <w:r>
        <w:t>This project demonstrates an end-to-end data engineering pipeline built using Snowflake. Hotel booking data stored in CSV files is loaded into the RAW layer, transformed into the CURATED layer, and analyzed through SQL queries in the ANALYTICS layer.</w:t>
      </w:r>
    </w:p>
    <w:p>
      <w:pPr>
        <w:pStyle w:val="Heading2"/>
      </w:pPr>
      <w:r>
        <w:t>2. Objectives</w:t>
      </w:r>
    </w:p>
    <w:p>
      <w:pPr>
        <w:pStyle w:val="ListBullet"/>
      </w:pPr>
      <w:r>
        <w:t>Build a scalable Snowflake data warehouse.</w:t>
      </w:r>
    </w:p>
    <w:p>
      <w:pPr>
        <w:pStyle w:val="ListBullet"/>
      </w:pPr>
      <w:r>
        <w:t>Load hotel booking datasets from CSV files.</w:t>
      </w:r>
    </w:p>
    <w:p>
      <w:pPr>
        <w:pStyle w:val="ListBullet"/>
      </w:pPr>
      <w:r>
        <w:t>Implement RAW, CURATED, and ANALYTICS schemas.</w:t>
      </w:r>
    </w:p>
    <w:p>
      <w:pPr>
        <w:pStyle w:val="ListBullet"/>
      </w:pPr>
      <w:r>
        <w:t>Generate business insights using SQL.</w:t>
      </w:r>
    </w:p>
    <w:p>
      <w:pPr>
        <w:pStyle w:val="Heading2"/>
      </w:pPr>
      <w:r>
        <w:t>3. Technology Stack</w:t>
      </w:r>
    </w:p>
    <w:p>
      <w:pPr>
        <w:pStyle w:val="ListBullet"/>
      </w:pPr>
      <w:r>
        <w:t>Snowflake</w:t>
      </w:r>
    </w:p>
    <w:p>
      <w:pPr>
        <w:pStyle w:val="ListBullet"/>
      </w:pPr>
      <w:r>
        <w:t>SQL</w:t>
      </w:r>
    </w:p>
    <w:p>
      <w:pPr>
        <w:pStyle w:val="ListBullet"/>
      </w:pPr>
      <w:r>
        <w:t>CSV Files</w:t>
      </w:r>
    </w:p>
    <w:p>
      <w:pPr>
        <w:pStyle w:val="ListBullet"/>
      </w:pPr>
      <w:r>
        <w:t>Internal Stage</w:t>
      </w:r>
    </w:p>
    <w:p>
      <w:pPr>
        <w:pStyle w:val="ListBullet"/>
      </w:pPr>
      <w:r>
        <w:t>Virtual Warehouse</w:t>
      </w:r>
    </w:p>
    <w:p>
      <w:pPr>
        <w:pStyle w:val="Heading2"/>
      </w:pPr>
      <w:r>
        <w:t>4. Architecture</w:t>
      </w:r>
    </w:p>
    <w:p>
      <w:r>
        <w:t>Warehouse: HOTEL_WH</w:t>
        <w:br/>
        <w:t>Database: HOTEL_BOOKING_DB</w:t>
        <w:br/>
        <w:t>Schemas:</w:t>
        <w:br/>
        <w:t>RAW - Source data</w:t>
        <w:br/>
        <w:t>CURATED - Cleaned and transformed data</w:t>
        <w:br/>
        <w:t>ANALYTICS - Reporting and business queries</w:t>
      </w:r>
    </w:p>
    <w:p>
      <w:pPr>
        <w:pStyle w:val="Heading2"/>
      </w:pPr>
      <w:r>
        <w:t>5. Datasets</w:t>
      </w:r>
    </w:p>
    <w:p>
      <w:pPr>
        <w:pStyle w:val="ListBullet"/>
      </w:pPr>
      <w:r>
        <w:t>customer.csv</w:t>
      </w:r>
    </w:p>
    <w:p>
      <w:pPr>
        <w:pStyle w:val="ListBullet"/>
      </w:pPr>
      <w:r>
        <w:t>hotel.csv</w:t>
      </w:r>
    </w:p>
    <w:p>
      <w:pPr>
        <w:pStyle w:val="ListBullet"/>
      </w:pPr>
      <w:r>
        <w:t>rooms.csv</w:t>
      </w:r>
    </w:p>
    <w:p>
      <w:pPr>
        <w:pStyle w:val="ListBullet"/>
      </w:pPr>
      <w:r>
        <w:t>booking.csv</w:t>
      </w:r>
    </w:p>
    <w:p>
      <w:pPr>
        <w:pStyle w:val="ListBullet"/>
      </w:pPr>
      <w:r>
        <w:t>payment.csv</w:t>
      </w:r>
    </w:p>
    <w:p>
      <w:pPr>
        <w:pStyle w:val="Heading2"/>
      </w:pPr>
      <w:r>
        <w:t>6. Implementation Steps</w:t>
      </w:r>
    </w:p>
    <w:p>
      <w:pPr>
        <w:pStyle w:val="ListNumber"/>
      </w:pPr>
      <w:r>
        <w:t>Created warehouse, database, and schemas.</w:t>
      </w:r>
    </w:p>
    <w:p>
      <w:pPr>
        <w:pStyle w:val="ListNumber"/>
      </w:pPr>
      <w:r>
        <w:t>Created RAW tables.</w:t>
      </w:r>
    </w:p>
    <w:p>
      <w:pPr>
        <w:pStyle w:val="ListNumber"/>
      </w:pPr>
      <w:r>
        <w:t>Uploaded CSV files to an internal stage.</w:t>
      </w:r>
    </w:p>
    <w:p>
      <w:pPr>
        <w:pStyle w:val="ListNumber"/>
      </w:pPr>
      <w:r>
        <w:t>Loaded data using COPY INTO.</w:t>
      </w:r>
    </w:p>
    <w:p>
      <w:pPr>
        <w:pStyle w:val="ListNumber"/>
      </w:pPr>
      <w:r>
        <w:t>Verified loaded data using COUNT queries.</w:t>
      </w:r>
    </w:p>
    <w:p>
      <w:pPr>
        <w:pStyle w:val="ListNumber"/>
      </w:pPr>
      <w:r>
        <w:t>Built CURATED layer.</w:t>
      </w:r>
    </w:p>
    <w:p>
      <w:pPr>
        <w:pStyle w:val="ListNumber"/>
      </w:pPr>
      <w:r>
        <w:t>Executed analytics queries.</w:t>
      </w:r>
    </w:p>
    <w:p>
      <w:pPr>
        <w:pStyle w:val="Heading2"/>
      </w:pPr>
      <w:r>
        <w:t>7. Business Insights</w:t>
      </w:r>
    </w:p>
    <w:p>
      <w:pPr>
        <w:pStyle w:val="ListBullet"/>
      </w:pPr>
      <w:r>
        <w:t>Booking summary</w:t>
      </w:r>
    </w:p>
    <w:p>
      <w:pPr>
        <w:pStyle w:val="ListBullet"/>
      </w:pPr>
      <w:r>
        <w:t>Hotel performance</w:t>
      </w:r>
    </w:p>
    <w:p>
      <w:pPr>
        <w:pStyle w:val="ListBullet"/>
      </w:pPr>
      <w:r>
        <w:t>Revenue analysis</w:t>
      </w:r>
    </w:p>
    <w:p>
      <w:pPr>
        <w:pStyle w:val="ListBullet"/>
      </w:pPr>
      <w:r>
        <w:t>Payment analysis</w:t>
      </w:r>
    </w:p>
    <w:p>
      <w:pPr>
        <w:pStyle w:val="ListBullet"/>
      </w:pPr>
      <w:r>
        <w:t>Room type analysis</w:t>
      </w:r>
    </w:p>
    <w:p>
      <w:pPr>
        <w:pStyle w:val="Heading2"/>
      </w:pPr>
      <w:r>
        <w:t>8. Repository Structure</w:t>
      </w:r>
    </w:p>
    <w:p>
      <w:r>
        <w:t>Dataset/</w:t>
        <w:br/>
        <w:t>SQL_Scripts/</w:t>
        <w:br/>
        <w:t>Screenshots/</w:t>
        <w:br/>
        <w:t>Documentation/</w:t>
        <w:br/>
        <w:t>README.md</w:t>
      </w:r>
    </w:p>
    <w:p>
      <w:pPr>
        <w:pStyle w:val="Heading2"/>
      </w:pPr>
      <w:r>
        <w:t>9. Conclusion</w:t>
      </w:r>
    </w:p>
    <w:p>
      <w:r>
        <w:t>This project demonstrates a complete Snowflake data engineering workflow, including data ingestion, transformation, verification, and analytics. It is designed as a portfolio project to showcase practical Snowflake and SQL skills.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